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Ideation Phase</w:t>
        <w:br/>
        <w:t>Define the Problem Statements</w:t>
      </w:r>
    </w:p>
    <w:p>
      <w:r>
        <w:t>Date: 31 January 2025</w:t>
      </w:r>
    </w:p>
    <w:p>
      <w:r>
        <w:t>Team ID: LTVIP2025TMID35065</w:t>
      </w:r>
    </w:p>
    <w:p>
      <w:r>
        <w:t>Project Name: Traffictelligence: Advanced Traffic Volume Estimation with Machine</w:t>
      </w:r>
    </w:p>
    <w:p>
      <w:r>
        <w:t>Maximum Marks: 2 Marks</w:t>
      </w:r>
    </w:p>
    <w:p>
      <w:pPr>
        <w:pStyle w:val="Heading2"/>
      </w:pPr>
      <w:r>
        <w:t>Customer Problem Statement Template</w:t>
      </w:r>
    </w:p>
    <w:p>
      <w:r>
        <w:t>Create a problem statement to understand your customer's point of view. The Customer Problem Statement template helps you focus on what matters to create experiences people will love.</w:t>
        <w:br/>
        <w:b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br/>
        <w:br/>
        <w:t>Reference: https://miro.com/templates/customer-problem-statement/</w:t>
      </w:r>
    </w:p>
    <w:p>
      <w:pPr>
        <w:pStyle w:val="Heading3"/>
      </w:pPr>
      <w:r>
        <w:t>Example:</w:t>
      </w:r>
    </w:p>
    <w:p>
      <w:r>
        <w:t>Problem Statement (PS)</w:t>
      </w:r>
    </w:p>
    <w:p>
      <w:r>
        <w:t>I am (Customer)</w:t>
      </w:r>
    </w:p>
    <w:p>
      <w:r>
        <w:t>I’m trying to</w:t>
      </w:r>
    </w:p>
    <w:p>
      <w:r>
        <w:t>But</w:t>
      </w:r>
    </w:p>
    <w:p>
      <w:r>
        <w:t>Because</w:t>
      </w:r>
    </w:p>
    <w:p>
      <w:r>
        <w:t>Which makes me feel</w:t>
      </w:r>
    </w:p>
    <w:p>
      <w:pPr>
        <w:pStyle w:val="Heading3"/>
      </w:pPr>
      <w:r>
        <w:t>PS-1</w:t>
      </w:r>
    </w:p>
    <w:p>
      <w:r>
        <w:t>I am a city commuter.</w:t>
        <w:br/>
        <w:t>I’m trying to reach my destination on time.</w:t>
        <w:br/>
        <w:t>But I often get stuck in unpredictable traffic congestion.</w:t>
        <w:br/>
        <w:t>Because there is no efficient real-time traffic volume prediction system.</w:t>
        <w:br/>
        <w:t>Which makes me feel frustrated and anxious about delays.</w:t>
      </w:r>
    </w:p>
    <w:p>
      <w:pPr>
        <w:pStyle w:val="Heading3"/>
      </w:pPr>
      <w:r>
        <w:t>PS-2</w:t>
      </w:r>
    </w:p>
    <w:p>
      <w:r>
        <w:t>I am a traffic management official.</w:t>
        <w:br/>
        <w:t>I’m trying to plan road usage and infrastructure improvements.</w:t>
        <w:br/>
        <w:t>But I lack accurate traffic data and forecasting tools.</w:t>
        <w:br/>
        <w:t>Because the current systems do not support advanced predictive analytics.</w:t>
        <w:br/>
        <w:t>Which makes me feel underprepared and reactive rather than proactive.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